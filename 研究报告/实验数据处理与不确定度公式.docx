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实验数据处理与不确定度公式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本页整理光学仿真实验报告中“实验数据处理与不确定度分析”部分可直接使用的核心公式。其中 f 表示焦距，D 表示屈光度，u 表示标准不确定度。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1. 多次测量平均焦距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对同一模拟眼重复测量三次焦点位置，取算术平均值作为实验焦距。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f̄ = (f₁ + f₂ + f₃) / 3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2. 焦距与屈光度换算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当焦距单位为 cm 时，屈光度可按下式换算：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D = 100 / f̄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3. 矫正镜片屈光度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以视网膜参考位置 f₀ = 24.0 cm 为目标，矫正镜片屈光度为：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D_c = 100 / f₀ - 100 / f̄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若 D_c &lt; 0，选择凹透镜；若 D_c &gt; 0，选择凸透镜；若 D_c 接近 0，则无需明显矫正。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4. A 类标准不确定度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重复测量数据的标准偏差为：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s = √[ Σ(fᵢ - f̄)² / (n - 1) ]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平均焦距的 A 类标准不确定度为：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u_A = s / √n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5. B 类标准不确定度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若读数分辨率为 Δ，且误差服从均匀分布，则：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u_B = Δ / √12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6. 综合标准不确定度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焦距测量结果的综合标准不确定度为：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u_f = √(u_A² + u_B²)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7. 屈光度不确定度传递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由 D = 100 / f 可得屈光度的不确定度：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u_D = |dD / df| · u_f = (100 / f²) · u_f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8. 最终结果表达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实验结果可按“测量值 ± 标准不确定度”的形式表示：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f = f̄ ± u_f</w:t>
      </w:r>
    </w:p>
    <w:p>
      <w:pPr>
        <w:spacing w:before="60" w:after="160"/>
        <w:jc w:val="center"/>
      </w:pPr>
      <w:r>
        <w:rPr>
          <w:rFonts w:ascii="Cambria Math" w:hAnsi="Cambria Math" w:eastAsia="Cambria Math"/>
          <w:sz w:val="26"/>
        </w:rPr>
        <w:t>D = D̄ ± u_D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符号说明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</w:tblGrid>
      <w:tr>
        <w:tc>
          <w:tcPr>
            <w:tcW w:type="dxa" w:w="4703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符号</w:t>
            </w:r>
          </w:p>
        </w:tc>
        <w:tc>
          <w:tcPr>
            <w:tcW w:type="dxa" w:w="4703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f₁、f₂、f₃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三次焦距测量值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f̄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平均焦距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f₀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视网膜参考位置，本系统取 24.0 cm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D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模拟眼屈光度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D_c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矫正镜片屈光度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s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重复测量标准偏差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u_A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 类标准不确定度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u_B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B 类标准不确定度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u_f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焦距综合标准不确定度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u_D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屈光度标准不确定度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Δ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界面或刻度读数分辨率</w:t>
            </w:r>
          </w:p>
        </w:tc>
      </w:tr>
      <w:tr>
        <w:tc>
          <w:tcPr>
            <w:tcW w:type="dxa" w:w="170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重复测量次数</w:t>
            </w:r>
          </w:p>
        </w:tc>
      </w:tr>
    </w:tbl>
    <w:sectPr w:rsidR="00FC693F" w:rsidRPr="0006063C" w:rsidSect="00034616">
      <w:pgSz w:w="12240" w:h="15840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